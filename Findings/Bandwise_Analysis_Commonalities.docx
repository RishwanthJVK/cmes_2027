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E76B" w14:textId="77777777" w:rsidR="00E2618A" w:rsidRDefault="00000000">
      <w:pPr>
        <w:spacing w:after="360"/>
        <w:jc w:val="center"/>
      </w:pPr>
      <w:r>
        <w:t>–E–E–G– –B–a–n–d–w–i–s–e– –A–n–a–l–y–s–i–s–:– –C–o–m–m–o–n–a–l–i–t–i–e–s– –A–c–r–o–s–s– –D–a–t–a–s–e–t–s–</w:t>
      </w:r>
    </w:p>
    <w:p w14:paraId="65AAEE74" w14:textId="77777777" w:rsidR="00E2618A" w:rsidRPr="001836AC" w:rsidRDefault="00000000" w:rsidP="001836AC">
      <w:pPr>
        <w:rPr>
          <w:b/>
          <w:bCs/>
          <w:sz w:val="28"/>
          <w:szCs w:val="28"/>
        </w:rPr>
      </w:pPr>
      <w:r>
        <w:t>–1–.– –E–x–e–c–u–t–i–v–e– –S–u–m–m–a–r–y– –o–f– –C–o–m–m–o–n–a–l–i–t–i–e–s–</w:t>
      </w:r>
    </w:p>
    <w:p w14:paraId="698AB845" w14:textId="77777777" w:rsidR="00E2618A" w:rsidRDefault="00000000">
      <w:r>
        <w:t>–T–h–i–s– –d–o–c–u–m–e–n–t– –h–i–g–h–l–i–g–h–t–s– –t–h–e– –c–o–m–m–o–n– –s–t–a–t–i–s–t–i–c–a–l– –f–i–n–d–i–n–g–s– –a–n–d– –p–h–y–s–i–o–l–o–g–i–c–a–l– –m–a–r–k–e–r–s– –o–f– –f–o–c–u–s– –a–n–d– –m–i–n–d–-–w–a–n–d–e–r–i–n–g– –(–M–W–)– –s–t–a–t–e–s– –o–b–s–e–r–v–e–d– –c–o–n–s–i–s–t–e–n–t–l–y– –a–c–r–o–s–s– –b–o–t–h– –D–a–t–a–s–e–t– –1– –(–1–9–-–c–h–a–n–n–e–l– –E–E–G–)– –a–n–d– –D–a–t–a–s–e–t– –2– –(–6–4–-–c–h–a–n–n–e–l– –B–r–e–a–t–h– –C–o–u–n–t–i–n–g– –E–E–G–)–.– –B–y– –m–o–d–e–l–i–n–g– –s–p–e–c–t–r–a–l– –p–o–w–e–r– –u–s–i–n–g– –p–a–r–t–i–c–i–p–a–n–t–-–c–l–u–s–t–e–r–e–d– –l–i–n–e–a–r– –r–e–g–r–e–s–s–i–o–n–s–,– –s–e–v–e–r–a–l– –r–o–b–u–s–t– –p–a–t–t–e–r–n–s– –e–m–e–r–g–e–d– –a–c–r–o–s–s– –b–o–t–h– –d–a–t–a–s–e–t–s–.– –I–n– –p–a–r–t–i–c–u–l–a–r–,– –s–l–o–w–-–w–a–v–e– –d–y–n–a–m–i–c–s– –(–D–e–l–t–a– –a–n–d– –T–h–e–t–a– –f–r–e–q–u–e–n–c–i–e–s–)– –a–n–d– –h–i–g–h–-–f–r–e–q–u–e–n–c–y– –G–a–m–m–a– –a–c–t–i–v–i–t–y– –e–x–h–i–b–i–t– –h–i–g–h–l–y– –s–y–n–c–h–r–o–n–i–z–e–d– –s–h–i–f–t–s– –d–u–r–i–n–g– –t–r–a–n–s–i–t–i–o–n–s– –b–e–t–w–e–e–n– –t–a–s–k– –f–o–c–u–s– –a–n–d– –m–i–n–d–-–w–a–n–d–e–r–i–n–g–.–</w:t>
      </w:r>
    </w:p>
    <w:p w14:paraId="09CC30FF" w14:textId="77777777" w:rsidR="00E2618A" w:rsidRPr="001836AC" w:rsidRDefault="00000000" w:rsidP="001836AC">
      <w:pPr>
        <w:rPr>
          <w:b/>
          <w:bCs/>
          <w:sz w:val="28"/>
          <w:szCs w:val="28"/>
        </w:rPr>
      </w:pPr>
      <w:r>
        <w:t>–2–.– –S–u–m–m–a–r–y– –T–a–b–l–e– –o–f– –C–o–n–s–i–s–t–e–n–t– –E–E–G– –M–a–r–k–e–r–s–</w:t>
      </w:r>
    </w:p>
    <w:tbl>
      <w:tblPr>
        <w:tblW w:w="0" w:type="auto"/>
        <w:jc w:val="center"/>
        <w:tblBorders>
          <w:top w:val="single" w:sz="6" w:space="0" w:color="000000"/>
          <w:bottom w:val="single" w:sz="8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2618A" w14:paraId="093066BC" w14:textId="77777777">
        <w:trPr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–B–a–n–d– –&amp;– –A–n–a–l–y–s–i–s–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–D–a–t–a–s–e–t– –1– –(–1–9–-–c–h–)–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–D–a–t–a–s–e–t– –2– –(–6–4–-–c–h–)–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–P–h–y–s–i–o–l–o–g–i–c–a–l– –I–n–t–e–r–p–r–e–t–a–t–i–o–n–</w:t>
            </w:r>
          </w:p>
        </w:tc>
      </w:tr>
      <w:tr w:rsidR="00E2618A" w14:paraId="1BD62C4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–T–h–e–t–a– –B–a–n–d– –(–4–––8– –H–z–)– –M–W– –m–i–n–u–s– –F–o–c–u–s– –M–e–a–n– –P–o–w–e–r–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–+–0–.–0–7–7–4–</w:t>
              <w:br/>
              <w:t>–S–E–:– –0–.–0–5–3–2–</w:t>
              <w:br/>
              <w:t>–z– –=– –1–.–4–5–5–5–</w:t>
              <w:br/>
              <w:t>–p– –=– –0–.–1–4–5–5–</w:t>
              <w:br/>
              <w:t>–(–P–o–s–i–t–i–v–e– –d–i–r–e–c–t–i–o–n–)–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–+–0–.–0–3–4–6–</w:t>
              <w:br/>
              <w:t>–S–E–:– –0–.–0–0–5–3–</w:t>
              <w:br/>
              <w:t>–z– –=– –6–.–4–9–4–1–</w:t>
              <w:br/>
              <w:t>–p– –=– –8–.–3–6– –×– –1–0–^–-–1–1–</w:t>
              <w:br/>
              <w:t>–(–H–i–g–h–l–y–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–T–h–e–t–a– –p–o–w–e–r– –i–s– –c–o–n–s–i–s–t–e–n–t–l–y– –e–l–e–v–a–t–e–d– –d–u–r–i–n–g– –M–i–n–d–-–W–a–n–d–e–r–i–n–g– –c–o–m–p–a–r–e–d– –t–o– –F–o–c–u–s– –a–c–r–o–s–s– –b–o–t–h– –d–a–t–a–s–e–t–s–.– –T–h–i–s– –i–n–d–i–c–a–t–e–s– –a– –s–h–a–r–e–d– –m–a–r–k–e–r– –o–f– –t–a–s–k–-–u–n–r–e–l–a–t–e–d– –i–n–t–e–r–n–a–l– –c–o–g–n–i–t–i–v–e– –p–r–o–c–e–s–s–i–n–g– –a–n–d– –m–e–m–o–r–y– –r–e–t–r–i–e–v–a–l–.–</w:t>
            </w:r>
          </w:p>
        </w:tc>
      </w:tr>
      <w:tr w:rsidR="00E2618A" w14:paraId="04DDDD4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–D–e–l–t–a– –B–a–n–d– –(–1–––4– –H–z–)– –M–W– –m–i–n–u–s– –F–o–c–u–s– –M–e–a–n– –P–o–w–e–r–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–+–0–.–0–8–2–3–</w:t>
              <w:br/>
              <w:t>–S–E–:– –0–.–0–5–4–0–</w:t>
              <w:br/>
              <w:t>–z– –=– –1–.–5–2–5–8–</w:t>
              <w:br/>
              <w:t>–p– –=– –0–.–1–2–7–1–</w:t>
              <w:br/>
              <w:t>–(–P–o–s–i–t–i–v–e– –d–i–r–e–c–t–i–o–n–)–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–+–0–.–0–8–3–3–</w:t>
              <w:br/>
              <w:t>–S–E–:– –0–.–0–5–5–7–</w:t>
              <w:br/>
              <w:t>–z– –=– –1–.–4–9–5–0–</w:t>
              <w:br/>
              <w:t>–p– –=– –0–.–1–3–4–9–</w:t>
              <w:br/>
              <w:t>–(–P–o–s–i–t–i–v–e– –d–i–r–e–c–t–i–o–n–)–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–B–o–t–h– –d–a–t–a–s–e–t–s– –e–x–h–i–b–i–t– –a– –v–i–r–t–u–a–l–l–y– –i–d–e–n–t–i–c–a–l– –p–o–s–i–t–i–v–e– –d–i–f–f–e–r–e–n–c–e– –i–n– –m–e–a–n– –D–e–l–t–a– –p–o–w–e–r– –d–u–r–i–n–g– –M–W– –(–~–+–0–.–0–8–2– –a–n–d– –~–+–0–.–0–8–3–)–,– –p–o–i–n–t–i–n–g– –t–o– –a– –s–t–a–b–l–e– –b–a–s–e–l–i–n–e– –s–h–i–f–t– –t–o–w–a–r–d– –r–e–d–u–c–e–d– –p–h–y–s–i–o–l–o–g–i–c–a–l– –v–i–g–i–l–a–n–c–e–.–</w:t>
            </w:r>
          </w:p>
        </w:tc>
      </w:tr>
      <w:tr w:rsidR="00E2618A" w14:paraId="66832469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–D–e–l–t–a– –B–a–n–d– –(–1–––4– –H–z–)– –F–o–c–u–s– –c–h–a–n–g–e– –o–v–e–r– –t–i–m–e–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–+–0–.–0–0–3–7–</w:t>
              <w:br/>
              <w:t>–S–E–:– –0–.–0–0–2–7–</w:t>
              <w:br/>
              <w:t>–z– –=– –1–.–3–4–7–5–</w:t>
              <w:br/>
              <w:t>–p– –=– –0–.–1–7–7–8–</w:t>
              <w:br/>
              <w:t>–(–N–o–t–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–-–0–.–0–0–6–9–</w:t>
              <w:br/>
              <w:t>–S–E–:– –0–.–0–0–3–7–</w:t>
              <w:br/>
              <w:t>–z– –=– –-–1–.–8–8–9–3–</w:t>
              <w:br/>
              <w:t>–p– –=– –0–.–0–5–8–9–</w:t>
              <w:br/>
              <w:t>–(–M–a–r–g–i–n–a–l–l–y–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–D–e–l–t–a– –p–o–w–e–r– –d–e–c–r–e–a–s–e–s– –o–v–e–r– –t–i–m–e– –d–u–r–i–n–g– –s–u–s–t–a–i–n–e–d– –F–o–c–u–s– –i–n– –D–a–t–a–s–e–t– –2–,– –r–e–f–l–e–c–t–i–n–g– –m–a–i–n–t–a–i–n–e–d– –a–l–e–r–t–n–e–s–s– –a–n–d– –t–a–s–k– –e–n–g–a–g–e–m–e–n–t–,– –w–h–i–l–e– –r–e–m–a–i–n–i–n–g– –s–t–a–b–l–e– –i–n– –D–a–t–a–s–e–t– –1–.–</w:t>
            </w:r>
          </w:p>
        </w:tc>
      </w:tr>
      <w:tr w:rsidR="00E2618A" w14:paraId="67B069B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–D–e–l–t–a– –B–a–n–d– –(–1–––4– –H–z–)– –M–W– –c–h–a–n–g–e– –o–v–e–r– –t–i–m–e–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–+–0–.–0–0–4–1–</w:t>
              <w:br/>
              <w:t>–S–E–:– –0–.–0–0–3–9–</w:t>
              <w:br/>
              <w:t>–z– –=– –1–.–0–6–2–5–</w:t>
              <w:br/>
              <w:t>–p– –=– –0–.–2–8–8–0–</w:t>
              <w:br/>
              <w:t>–(–P–o–s–i–t–i–v–e– –d–i–r–e–c–t–i–o–n–)–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–+–0–.–0–1–8–2–</w:t>
              <w:br/>
              <w:t>–S–E–:– –0–.–0–0–5–0–</w:t>
              <w:br/>
              <w:t>–z– –=– –3–.–6–4–2–2–</w:t>
              <w:br/>
              <w:t>–p– –=– –2–.–7–0– –×– –1–0–^–-–4–</w:t>
              <w:br/>
              <w:t>–(–H–i–g–h–l–y–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–D–e–l–t–a– –p–o–w–e–r– –i–n–c–r–e–a–s–e–s– –o–v–e–r– –t–i–m–e– –d–u–r–i–n–g– –M–W– –i–n– –b–o–t–h– –d–a–t–a–s–e–t–s–,– –r–e–a–c–h–i–n–g– –h–i–g–h– –s–t–a–t–i–s–t–i–c–a–l– –s–i–g–n–i–f–i–c–a–n–c–e– –i–n– –D–a–t–a–s–e–t– –2–.– –T–h–i–s– –r–e–f–l–e–c–t–s– –p–r–o–g–r–e–s–s–i–v–e– –d–r–i–f–t– –t–o–w–a–r–d– –f–a–t–i–g–u–e– –o–r– –d–e–e–p–e–r– –i–n–t–e–r–n–a–l– –a–b–s–o–r–p–t–i–o–n–.–</w:t>
            </w:r>
          </w:p>
        </w:tc>
      </w:tr>
      <w:tr w:rsidR="00E2618A" w14:paraId="4E45DAAD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–G–a–m–m–a– –B–a–n–d– –(–3–0–––4–5– –H–z–)– –M–W– –m–i–n–u–s– –F–o–c–u–s– –M–e–a–n– –P–o–w–e–r–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–-–0–.–0–1–8–3–</w:t>
              <w:br/>
              <w:t>–S–E–:– –0–.–0–7–4–6–</w:t>
              <w:br/>
              <w:t>–z– –=– –-–0–.–2–4–5–6–</w:t>
              <w:br/>
              <w:t>–p– –=– –0–.–8–0–6–0–</w:t>
              <w:br/>
              <w:t>–(–S–u–p–p–r–e–s–s–i–o–n– –d–i–r–e–c–t–i–o–n–)–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–-–0–.–0–3–2–9–</w:t>
              <w:br/>
              <w:t>–S–E–:– –0–.–0–1–9–8–</w:t>
              <w:br/>
              <w:t>–z– –=– –-–1–.–6–5–8–5–</w:t>
              <w:br/>
              <w:t>–p– –=– –0–.–0–9–7–2–</w:t>
              <w:br/>
              <w:t>–(–M–a–r–g–i–n–a–l–l–y–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–G–a–m–m–a– –p–o–w–e–r– –i–s– –s–u–p–p–r–e–s–s–e–d– –d–u–r–i–n–g– –M–W– –i–n– –b–o–t–h– –d–a–t–a–s–e–t–s– –(–-–0–.–0–1–8– –v–s– –-–0–.–0–3–3–)–.– –T–h–i–s– –r–e–p–r–e–s–e–n–t–s– –s–e–n–s–o–r–y– –d–e–c–o–u–p–l–i–n–g– –f–r–o–m– –e–x–t–e–r–n–a–l– –t–a–s–k– –i–n–p–u–t–s–.–</w:t>
            </w:r>
          </w:p>
        </w:tc>
      </w:tr>
      <w:tr w:rsidR="00E2618A" w14:paraId="4387C4A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–G–a–m–m–a– –B–a–n–d– –(–3–0–––4–5– –H–z–)– –F–o–c–u–s– –c–h–a–n–g–e– –o–v–e–r– –t–i–m–e–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–-–0–.–0–0–0–4–</w:t>
              <w:br/>
              <w:t>–S–E–:– –0–.–0–0–1–7–</w:t>
              <w:br/>
              <w:t>–z– –=– –-–0–.–2–3–3–5–</w:t>
              <w:br/>
              <w:t>–p– –=– –0–.–8–1–5–3–</w:t>
              <w:br/>
              <w:t>–(–N–o–t–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–E–s–t–i–m–a–t–e–:– –-–0–.–0–0–8–9–</w:t>
              <w:br/>
              <w:t>–S–E–:– –0–.–0–0–6–8–</w:t>
              <w:br/>
              <w:t>–z– –=– –-–1–.–3–1–5–1–</w:t>
              <w:br/>
              <w:t>–p– –=– –0–.–1–8–8–5–</w:t>
              <w:br/>
              <w:t>–(–N–o–t– –s–i–g–n–i–f–i–c–a–n–t–)–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–G–a–m–m–a– –p–o–w–e–r– –e–x–h–i–b–i–t–s– –a– –d–o–w–n–w–a–r–d– –t–r–e–n–d– –o–v–e–r– –t–i–m–e– –d–u–r–i–n–g– –F–o–c–u–s– –i–n– –b–o–t–h– –d–a–t–a–s–e–t–s–,– –r–e–f–l–e–c–t–i–n–g– –h–a–b–i–t–u–a–t–i–o–n– –a–n–d– –s–t–a–b–l–e– –c–o–g–n–i–t–i–v–e– –p–r–o–c–e–s–s–i–n–g– –l–o–a–d–.–</w:t>
            </w:r>
          </w:p>
        </w:tc>
      </w:tr>
    </w:tbl>
    <w:p w14:paraId="4A90E46F" w14:textId="77777777" w:rsidR="00E2618A" w:rsidRPr="001836AC" w:rsidRDefault="00000000" w:rsidP="001836AC">
      <w:pPr>
        <w:rPr>
          <w:b/>
          <w:bCs/>
          <w:sz w:val="28"/>
          <w:szCs w:val="28"/>
        </w:rPr>
      </w:pPr>
      <w:r>
        <w:t>–3–.– –D–e–t–a–i–l–e–d– –E–x–p–l–a–n–a–t–i–o–n– –a–n–d– –S–t–a–t–i–s–t–i–c–a–l– –I–n–t–e–r–p–r–e–t–a–t–i–o–n–</w:t>
      </w:r>
    </w:p>
    <w:p w14:paraId="33984A05" w14:textId="77777777" w:rsidR="00E2618A" w:rsidRPr="001836AC" w:rsidRDefault="00000000" w:rsidP="001836AC">
      <w:pPr>
        <w:rPr>
          <w:b/>
          <w:bCs/>
          <w:sz w:val="24"/>
          <w:szCs w:val="24"/>
        </w:rPr>
      </w:pPr>
      <w:r>
        <w:t>–3–.–1– –T–h–e–t–a– –B–a–n–d– –(–4–––8– –H–z–)– –M–W– –E–l–e–v–a–t–i–o–n–</w:t>
      </w:r>
    </w:p>
    <w:p w14:paraId="745C7788" w14:textId="77777777" w:rsidR="00E2618A" w:rsidRDefault="00000000">
      <w:r>
        <w:t>–S–t–a–t–i–s–t–i–c–a–l– –V–a–l–u–e–s–:–</w:t>
        <w:br/>
        <w:t>–•– –D–a–t–a–s–e–t– –1– –(–1–9–-–c–h–)–:– –E–s–t–i–m–a–t–e– –=– –+–0–.–0–7–7–4–,– –S–E– –=– –0–.–0–5–3–2–,– –z– –=– –1–.–4–5–5–5–,– –p– –=– –0–.–1–4–5–5–</w:t>
        <w:br/>
        <w:t>–•– –D–a–t–a–s–e–t– –2– –(–6–4–-–c–h–)–:– –E–s–t–i–m–a–t–e– –=– –+–0–.–0–3–4–6–,– –S–E– –=– –0–.–0–0–5–3–,– –z– –=– –6–.–4–9–4–1–,– –p– –=– –8–.–3–6– –×– –1–0–^–-–1–1–</w:t>
        <w:br/>
        <w:t>–</w:t>
        <w:br/>
        <w:t>–I–n–t–e–r–p–r–e–t–a–t–i–o–n–:–</w:t>
        <w:br/>
        <w:t>–B–o–t–h– –d–a–t–a–s–e–t–s– –d–e–m–o–n–s–t–r–a–t–e– –a– –p–o–s–i–t–i–v–e– –d–i–f–f–e–r–e–n–c–e– –i–n– –m–e–a–n– –T–h–e–t–a– –p–o–w–e–r– –d–u–r–i–n–g– –m–i–n–d–-–w–a–n–d–e–r–i–n–g– –c–o–m–p–a–r–e–d– –t–o– –f–o–c–u–s–.– –I–n– –D–a–t–a–s–e–t– –2–,– –t–h–i–s– –e–l–e–v–a–t–i–o–n– –i–s– –e–x–t–r–a–o–r–d–i–n–a–r–i–l–y– –s–i–g–n–i–f–i–c–a–n–t– –(–p– –&lt;– –1–0–^–-–1–0–)–,– –w–h–i–l–e– –i–n– –D–a–t–a–s–e–t– –1–,– –i–t– –a–p–p–e–a–r–s– –a–s– –a– –c–o–n–s–i–s–t–e–n–t– –p–o–s–i–t–i–v–e– –d–i–r–e–c–t–i–o–n–.– –P–h–y–s–i–o–l–o–g–i–c–a–l–l–y–,– –f–r–o–n–t–o–c–e–n–t–r–a–l– –T–h–e–t–a– –a–c–t–i–v–i–t–y– –i–s– –s–t–r–o–n–g–l–y– –l–i–n–k–e–d– –t–o– –i–n–t–e–r–n–a–l– –f–o–c–u–s–,– –m–e–n–t–a–l– –c–a–l–c–u–l–a–t–i–o–n–s–,– –a–n–d– –m–e–m–o–r–y– –r–e–t–r–i–e–v–a–l–.– –T–h–e– –e–l–e–v–a–t–i–o–n– –o–f– –T–h–e–t–a– –p–o–w–e–r– –d–u–r–i–n–g– –m–i–n–d–-–w–a–n–d–e–r–i–n–g– –i–n– –b–o–t–h– –d–a–t–a–s–e–t–s– –i–n–d–i–c–a–t–e–s– –t–h–a–t– –u–n–g–u–i–d–e–d–,– –t–a–s–k–-–u–n–r–e–l–a–t–e–d– –t–h–o–u–g–h–t–s– –i–n–v–o–l–v–e– –a–c–t–i–v–e– –i–n–t–e–r–n–a–l– –r–e–t–r–i–e–v–a–l– –p–r–o–c–e–s–s–e–s– –a–n–d– –c–o–g–n–i–t–i–v–e– –l–o–a–d–,– –e–v–e–n– –w–h–e–n– –t–h–e– –s–u–b–j–e–c–t– –i–s– –d–i–s–e–n–g–a–g–e–d– –f–r–o–m– –t–h–e– –e–x–t–e–r–n–a–l– –t–a–s–k–.– –F–u–r–t–h–e–r–m–o–r–e–,– –i–n– –D–a–t–a–s–e–t– –1–,– –T–h–e–t–a– –p–o–w–e–r– –d–u–r–i–n–g– –M–W– –s–i–g–n–i–f–i–c–a–n–t–l–y– –i–n–c–r–e–a–s–e–s– –o–v–e–r– –t–i–m–e– –(–E–s–t–i–m–a–t–e– –=– –+–0–.–0–0–8–0–,– –S–E– –=– –0–.–0–0–3–4–,– –z– –=– –2–.–3–3–6–6–,– –p– –=– –0–.–0–1–9–5–)–,– –m–a–r–k–i–n–g– –p–r–o–g–r–e–s–s–i–v–e– –i–m–m–e–r–s–i–o–n– –i–n–t–o– –i–n–t–e–r–n–a–l– –s–t–r–e–a–m–s– –o–f– –t–h–o–u–g–h–t–.–</w:t>
      </w:r>
    </w:p>
    <w:p w14:paraId="1A6294D2" w14:textId="77777777" w:rsidR="00E2618A" w:rsidRPr="001836AC" w:rsidRDefault="00000000" w:rsidP="001836AC">
      <w:pPr>
        <w:rPr>
          <w:b/>
          <w:bCs/>
        </w:rPr>
      </w:pPr>
      <w:r>
        <w:t>–3–.–2– –D–e–l–t–a– –B–a–n–d– –(–1–––4– –H–z–)– –M–W– –E–l–e–v–a–t–i–o–n–</w:t>
      </w:r>
    </w:p>
    <w:p w14:paraId="52F3EBDE" w14:textId="77777777" w:rsidR="00E2618A" w:rsidRDefault="00000000">
      <w:r>
        <w:t>–S–t–a–t–i–s–t–i–c–a–l– –V–a–l–u–e–s–:–</w:t>
        <w:br/>
        <w:t>–•– –D–a–t–a–s–e–t– –1– –(–1–9–-–c–h–)–:– –E–s–t–i–m–a–t–e– –=– –+–0–.–0–8–2–3–,– –S–E– –=– –0–.–0–5–4–0–,– –z– –=– –1–.–5–2–5–8–,– –p– –=– –0–.–1–2–7–1–</w:t>
        <w:br/>
        <w:t>–•– –D–a–t–a–s–e–t– –2– –(–6–4–-–c–h–)–:– –E–s–t–i–m–a–t–e– –=– –+–0–.–0–8–3–3–,– –S–E– –=– –0–.–0–5–5–7–,– –z– –=– –1–.–4–9–5–0–,– –p– –=– –0–.–1–3–4–9–</w:t>
        <w:br/>
        <w:t>–</w:t>
        <w:br/>
        <w:t>–I–n–t–e–r–p–r–e–t–a–t–i–o–n–:–</w:t>
        <w:br/>
        <w:t>–T–h–e– –m–e–a–n– –p–o–w–e–r– –d–i–f–f–e–r–e–n–c–e– –i–n– –t–h–e– –D–e–l–t–a– –b–a–n–d– –i–s– –r–e–m–a–r–k–a–b–l–y– –c–o–n–s–i–s–t–e–n–t– –b–e–t–w–e–e–n– –t–h–e– –t–w–o– –d–a–t–a–s–e–t–s–,– –w–i–t–h– –e–f–f–e–c–t– –s–i–z–e– –e–s–t–i–m–a–t–e–s– –o–f– –+–0–.–0–8–2–3– –a–n–d– –+–0–.–0–8–3–3– –l–o–g–1–0–(–µ–V–²–/–H–z–)– –r–e–s–p–e–c–t–i–v–e–l–y–.– –T–h–i–s– –v–i–r–t–u–a–l–l–y– –e–x–a–c–t– –n–u–m–e–r–i–c–a–l– –a–l–i–g–n–m–e–n–t– –a–c–r–o–s–s– –i–n–d–e–p–e–n–d–e–n–t– –e–x–p–e–r–i–m–e–n–t–a–l– –p–a–r–a–d–i–g–m–s– –(–1–9–-–c–h–a–n–n–e–l– –a–u–d–i–t–o–r–y–/–v–i–s–u–a–l– –v–s–.– –6–4–-–c–h–a–n–n–e–l– –b–r–e–a–t–h– –c–o–u–n–t–i–n–g–)– –s–u–g–g–e–s–t–s– –a– –r–o–b–u–s–t– –p–h–y–s–i–o–l–o–g–i–c–a–l– –s–h–i–f–t–.– –E–l–e–v–a–t–e–d– –D–e–l–t–a– –p–o–w–e–r– –i–s– –t–y–p–i–c–a–l– –o–f– –l–o–w–-–v–i–g–i–l–a–n–c–e– –a–n–d– –d–r–o–w–s–i–n–e–s–s– –s–t–a–t–e–s–;– –i–t–s– –p–o–s–i–t–i–v–e– –s–h–i–f–t– –d–u–r–i–n–g– –m–i–n–d–-–w–a–n–d–e–r–i–n–g– –r–e–f–l–e–c–t–s– –a– –m–i–l–d–,– –r–e–p–r–o–d–u–c–i–b–l–e– –d–e–c–r–e–a–s–e– –i–n– –p–h–y–s–i–o–l–o–g–i–c–a–l– –a–r–o–u–s–a–l– –w–h–e–n– –a–t–t–e–n–t–i–o–n– –d–r–i–f–t–s– –a–w–a–y– –f–r–o–m– –t–h–e– –t–a–s–k–.–</w:t>
      </w:r>
    </w:p>
    <w:p w14:paraId="72AC8A99" w14:textId="77777777" w:rsidR="00E2618A" w:rsidRPr="001836AC" w:rsidRDefault="00000000" w:rsidP="001836AC">
      <w:pPr>
        <w:rPr>
          <w:b/>
          <w:bCs/>
          <w:sz w:val="24"/>
          <w:szCs w:val="24"/>
        </w:rPr>
      </w:pPr>
      <w:r>
        <w:t>–3–.–3– –D–e–l–t–a– –B–a–n–d– –(–1–––4– –H–z–)– –T–e–m–p–o–r–a–l– –T–r–a–j–e–c–t–o–r–i–e–s–</w:t>
      </w:r>
    </w:p>
    <w:p w14:paraId="604DFF73" w14:textId="77777777" w:rsidR="00E2618A" w:rsidRDefault="00000000">
      <w:r>
        <w:t>–S–t–a–t–i–s–t–i–c–a–l– –V–a–l–u–e–s–:–</w:t>
        <w:br/>
        <w:t>–•– –F–o–c–u–s– –T–r–e–n–d–:–</w:t>
        <w:br/>
        <w:t>– – –-– –D–a–t–a–s–e–t– –1–:– –E–s–t–i–m–a–t–e– –=– –+–0–.–0–0–3–7–,– –S–E– –=– –0–.–0–0–2–7–,– –z– –=– –1–.–3–4–7–5–,– –p– –=– –0–.–1–7–7–8–</w:t>
        <w:br/>
        <w:t>– – –-– –D–a–t–a–s–e–t– –2–:– –E–s–t–i–m–a–t–e– –=– –-–0–.–0–0–6–9–,– –S–E– –=– –0–.–0–0–3–7–,– –z– –=– –-–1–.–8–8–9–3–,– –p– –=– –0–.–0–5–8–9–</w:t>
        <w:br/>
        <w:t>–•– –M–W– –T–r–e–n–d–:–</w:t>
        <w:br/>
        <w:t>– – –-– –D–a–t–a–s–e–t– –1–:– –E–s–t–i–m–a–t–e– –=– –+–0–.–0–0–4–1–,– –S–E– –=– –0–.–0–0–3–9–,– –z– –=– –1–.–0–6–2–5–,– –p– –=– –0–.–2–8–8–0–</w:t>
        <w:br/>
        <w:t>– – –-– –D–a–t–a–s–e–t– –2–:– –E–s–t–i–m–a–t–e– –=– –+–0–.–0–1–8–2–,– –S–E– –=– –0–.–0–0–5–0–,– –z– –=– –3–.–6–4–2–2–,– –p– –=– –2–.–7–0– –×– –1–0–^–-–4–</w:t>
        <w:br/>
        <w:t>–</w:t>
        <w:br/>
        <w:t>–I–n–t–e–r–p–r–e–t–a–t–i–o–n–:–</w:t>
        <w:br/>
        <w:t>–A–c–r–o–s–s– –b–o–t–h– –d–a–t–a–s–e–t–s–,– –D–e–l–t–a– –p–o–w–e–r– –i–n–c–r–e–a–s–e–s– –o–v–e–r– –t–i–m–e– –d–u–r–i–n–g– –m–i–n–d–-–w–a–n–d–e–r–i–n–g– –(–+–0–.–0–0–4–1– –i–n– –D–a–t–a–s–e–t– –1–,– –+–0–.–0–1–8–2– –i–n– –D–a–t–a–s–e–t– –2–)–,– –w–i–t–h– –t–h–e– –e–f–f–e–c–t– –r–e–a–c–h–i–n–g– –h–i–g–h– –s–t–a–t–i–s–t–i–c–a–l– –s–i–g–n–i–f–i–c–a–n–c–e– –i–n– –D–a–t–a–s–e–t– –2– –(–p– –&lt;– –0–.–0–0–1–)–.– –T–h–i–s– –p–o–s–i–t–i–v–e– –t–e–m–p–o–r–a–l– –d–r–i–f–t– –r–e–f–l–e–c–t–s– –p–r–o–g–r–e–s–s–i–v–e– –l–o–s–s– –o–f– –a–l–e–r–t–n–e–s–s– –o–r– –d–e–e–p–e–n–i–n–g– –i–n–t–e–r–n–a–l– –a–b–s–o–r–p–t–i–o–n– –a–s– –a–n– –e–p–i–s–o–d–e– –u–n–f–o–l–d–s–.– –D–u–r–i–n–g– –s–u–s–t–a–i–n–e–d– –F–o–c–u–s–,– –D–e–l–t–a– –p–o–w–e–r– –d–e–m–o–n–s–t–r–a–t–e–s– –a– –m–a–r–g–i–n–a–l–l–y– –s–i–g–n–i–f–i–c–a–n–t– –d–e–c–r–e–a–s–e– –i–n– –D–a–t–a–s–e–t– –2– –(–-–0–.–0–0–6–9–,– –p– –=– –0–.–0–5–8–9–)–,– –c–o–n–s–i–s–t–e–n–t– –w–i–t–h– –m–a–i–n–t–a–i–n–e–d– –v–i–g–i–l–a–n–c–e–,– –w–h–i–l–e– –r–e–m–a–i–n–i–n–g– –r–e–l–a–t–i–v–e–l–y– –f–l–a–t– –i–n– –D–a–t–a–s–e–t– –1– –(–+–0–.–0–0–3–7–,– –p– –=– –0–.–1–7–7–8–)–.–</w:t>
      </w:r>
    </w:p>
    <w:p w14:paraId="2B4DBFF6" w14:textId="77777777" w:rsidR="00E2618A" w:rsidRPr="001836AC" w:rsidRDefault="00000000" w:rsidP="001836AC">
      <w:pPr>
        <w:rPr>
          <w:b/>
          <w:bCs/>
          <w:sz w:val="24"/>
          <w:szCs w:val="24"/>
        </w:rPr>
      </w:pPr>
      <w:r>
        <w:t>–3–.–4– –G–a–m–m–a– –B–a–n–d– –(–3–0–––4–5– –H–z–)– –S–u–p–p–r–e–s–s–i–o–n– –d–u–r–i–n–g– –M–W–</w:t>
      </w:r>
    </w:p>
    <w:p w14:paraId="60CA0A65" w14:textId="77777777" w:rsidR="00E2618A" w:rsidRDefault="00000000">
      <w:r>
        <w:t>–S–t–a–t–i–s–t–i–c–a–l– –V–a–l–u–e–s–:–</w:t>
        <w:br/>
        <w:t>–•– –D–a–t–a–s–e–t– –1– –(–1–9–-–c–h–)–:– –E–s–t–i–m–a–t–e– –=– –-–0–.–0–1–8–3–,– –S–E– –=– –0–.–0–7–4–6–,– –z– –=– –-–0–.–2–4–5–6–,– –p– –=– –0–.–8–0–6–0–</w:t>
        <w:br/>
        <w:t>–•– –D–a–t–a–s–e–t– –2– –(–6–4–-–c–h–)–:– –E–s–t–i–m–a–t–e– –=– –-–0–.–0–3–2–9–,– –S–E– –=– –0–.–0–1–9–8–,– –z– –=– –-–1–.–6–5–8–5–,– –p– –=– –0–.–0–9–7–2–</w:t>
        <w:br/>
        <w:t>–</w:t>
        <w:br/>
        <w:t>–I–n–t–e–r–p–r–e–t–a–t–i–o–n–:–</w:t>
        <w:br/>
        <w:t>–G–a–m–m–a– –p–o–w–e–r– –i–s– –c–o–n–s–i–s–t–e–n–t–l–y– –s–u–p–p–r–e–s–s–e–d– –d–u–r–i–n–g– –m–i–n–d–-–w–a–n–d–e–r–i–n–g– –i–n– –b–o–t–h– –d–a–t–a–s–e–t–s– –(–-–0–.–0–1–8–3– –i–n– –D–a–t–a–s–e–t– –1– –a–n–d– –-–0–.–0–3–2–9– –i–n– –D–a–t–a–s–e–t– –2–,– –m–a–r–g–i–n–a–l–l–y– –s–i–g–n–i–f–i–c–a–n–t– –i–n– –D–a–t–a–s–e–t– –2–)–.– –G–a–m–m–a– –o–s–c–i–l–l–a–t–i–o–n–s– –a–r–e– –c–r–i–t–i–c–a–l– –f–o–r– –s–e–n–s–o–r–y– –b–i–n–d–i–n–g–,– –a–c–t–i–v–e– –a–t–t–e–n–t–i–o–n–,– –a–n–d– –p–r–o–c–e–s–s–i–n–g– –e–x–t–e–r–n–a–l– –v–i–s–u–a–l– –o–r– –a–u–d–i–t–o–r–y– –i–n–p–u–t–s–.– –T–h–e– –n–e–g–a–t–i–v–e– –s–h–i–f–t– –i–n– –G–a–m–m–a– –p–o–w–e–r– –d–u–r–i–n–g– –m–i–n–d–-–w–a–n–d–e–r–i–n–g– –r–e–f–l–e–c–t–s– –s–e–n–s–o–r–y– –d–e–c–o–u–p–l–i–n–g–,– –w–h–e–r–e–i–n– –t–h–e– –c–o–r–t–e–x– –s–u–p–p–r–e–s–s–e–s– –p–r–o–c–e–s–s–i–n–g– –o–f– –e–x–t–e–r–n–a–l– –t–a–s–k–-–r–e–l–a–t–e–d– –s–t–i–m–u–l–i– –t–o– –a–c–c–o–m–m–o–d–a–t–e– –i–n–t–e–r–n–a–l– –c–o–g–n–i–t–i–v–e– –s–t–r–e–a–m–s–.–</w:t>
      </w:r>
    </w:p>
    <w:sectPr w:rsidR="00E261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940809">
    <w:abstractNumId w:val="8"/>
  </w:num>
  <w:num w:numId="2" w16cid:durableId="24716755">
    <w:abstractNumId w:val="6"/>
  </w:num>
  <w:num w:numId="3" w16cid:durableId="1829399056">
    <w:abstractNumId w:val="5"/>
  </w:num>
  <w:num w:numId="4" w16cid:durableId="947465217">
    <w:abstractNumId w:val="4"/>
  </w:num>
  <w:num w:numId="5" w16cid:durableId="365563757">
    <w:abstractNumId w:val="7"/>
  </w:num>
  <w:num w:numId="6" w16cid:durableId="537668460">
    <w:abstractNumId w:val="3"/>
  </w:num>
  <w:num w:numId="7" w16cid:durableId="1744446469">
    <w:abstractNumId w:val="2"/>
  </w:num>
  <w:num w:numId="8" w16cid:durableId="241916303">
    <w:abstractNumId w:val="1"/>
  </w:num>
  <w:num w:numId="9" w16cid:durableId="134998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AC"/>
    <w:rsid w:val="0029639D"/>
    <w:rsid w:val="00326F90"/>
    <w:rsid w:val="005F5A8E"/>
    <w:rsid w:val="00AA1D8D"/>
    <w:rsid w:val="00B47730"/>
    <w:rsid w:val="00CB0664"/>
    <w:rsid w:val="00E26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946D5"/>
  <w14:defaultImageDpi w14:val="300"/>
  <w15:docId w15:val="{C0F44593-02A4-41CB-9127-BE120813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J V K</cp:lastModifiedBy>
  <cp:revision>2</cp:revision>
  <dcterms:created xsi:type="dcterms:W3CDTF">2013-12-23T23:15:00Z</dcterms:created>
  <dcterms:modified xsi:type="dcterms:W3CDTF">2026-08-26T11:23:00Z</dcterms:modified>
  <cp:category/>
</cp:coreProperties>
</file>